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1EEE" w14:textId="77777777" w:rsidR="00B950A3" w:rsidRDefault="00000000">
      <w:pPr>
        <w:pStyle w:val="Title"/>
      </w:pPr>
      <w:r>
        <w:t>Merri — When Time Stops</w:t>
      </w:r>
    </w:p>
    <w:p w14:paraId="594D4C7A" w14:textId="77777777" w:rsidR="00B950A3" w:rsidRDefault="00000000">
      <w:r>
        <w:t>AwakenArts.com — Library Essay</w:t>
      </w:r>
    </w:p>
    <w:p w14:paraId="057BD11F" w14:textId="77777777" w:rsidR="00B950A3" w:rsidRDefault="00000000">
      <w:r>
        <w:t>There are moments in life when time seems to pause.</w:t>
      </w:r>
    </w:p>
    <w:p w14:paraId="7A123BD8" w14:textId="77777777" w:rsidR="00B950A3" w:rsidRDefault="00000000">
      <w:r>
        <w:t>The ordinary rhythm of events slows, and the psyche enters a space of stillness. These moments often feel mysterious, as though something important is quietly gathering beneath the surface. They carry the quality of held breath — of a world poised on the edge of becoming.</w:t>
      </w:r>
    </w:p>
    <w:p w14:paraId="288EC668" w14:textId="77777777" w:rsidR="00B950A3" w:rsidRDefault="00000000">
      <w:r>
        <w:t>Merri belongs to this moment.</w:t>
      </w:r>
    </w:p>
    <w:p w14:paraId="085E3DB4" w14:textId="77777777" w:rsidR="00B950A3" w:rsidRDefault="00000000">
      <w:r>
        <w:t>As the Blue Fairy of the Cinderella story, Merri is not simply a figure who grants wishes or solves problems with a wave of her wand. She is something far more subtle: the magical presence that arrives precisely when ordinary time has run out. She appears at the threshold — at the in-between hour, the liminal space where one chapter has ended and the next has not yet begun. Her magic is not the magic of force or speed. It is the magic of readiness, of recognizing the exact moment when the soul is prepared to receive what it could not have received before.</w:t>
      </w:r>
    </w:p>
    <w:p w14:paraId="2271E587" w14:textId="77777777" w:rsidR="00B950A3" w:rsidRDefault="00000000">
      <w:pPr>
        <w:pStyle w:val="Heading1"/>
      </w:pPr>
      <w:r>
        <w:t>The Suspension of Movement</w:t>
      </w:r>
    </w:p>
    <w:p w14:paraId="067F3C4C" w14:textId="77777777" w:rsidR="00B950A3" w:rsidRDefault="00000000">
      <w:r>
        <w:t>In psychological experience, periods of stillness often occur between major transitions.</w:t>
      </w:r>
    </w:p>
    <w:p w14:paraId="5A38D153" w14:textId="77777777" w:rsidR="00B950A3" w:rsidRDefault="00000000">
      <w:r>
        <w:t>The forward motion of life pauses. Old patterns dissolve, yet new ones have not fully formed. The individual may feel temporarily suspended between two stages of development — neither fully who they were, nor yet who they are becoming.</w:t>
      </w:r>
    </w:p>
    <w:p w14:paraId="50C35350" w14:textId="77777777" w:rsidR="00B950A3" w:rsidRDefault="00000000">
      <w:r>
        <w:t>In the Cinderella tale, this suspension is made visible. Cinderella sits among the ashes while her world moves on around her. She is not passive out of weakness; she is held in a kind of sacred waiting, preserved within her own goodness until the time is right. It is into exactly this stillness that Merri arrives. The fairy does not come when Cinderella is striving or demanding. She comes when the young woman has grown quiet enough to be found.</w:t>
      </w:r>
    </w:p>
    <w:p w14:paraId="70600F0F" w14:textId="77777777" w:rsidR="00B950A3" w:rsidRDefault="00000000">
      <w:r>
        <w:t>This is one of Merri’s deepest teachings: that certain gifts can only be received in stillness. The suspended moment is not an obstacle to the magic — it is its precondition.</w:t>
      </w:r>
    </w:p>
    <w:p w14:paraId="302E9AFA" w14:textId="77777777" w:rsidR="00B950A3" w:rsidRDefault="00000000">
      <w:pPr>
        <w:pStyle w:val="Heading1"/>
      </w:pPr>
      <w:r>
        <w:t>The Value of Stillness</w:t>
      </w:r>
    </w:p>
    <w:p w14:paraId="06FC2B49" w14:textId="77777777" w:rsidR="00B950A3" w:rsidRDefault="00000000">
      <w:r>
        <w:t>Modern culture often treats stillness as inactivity or delay.</w:t>
      </w:r>
    </w:p>
    <w:p w14:paraId="1315476B" w14:textId="77777777" w:rsidR="00B950A3" w:rsidRDefault="00000000">
      <w:r>
        <w:t>Yet within the inner life, stillness serves a different purpose. It allows the psyche to reorganize itself. Feelings, memories, and insights gradually arrange themselves into a new pattern — one that could not have been forced or hurried into existence.</w:t>
      </w:r>
    </w:p>
    <w:p w14:paraId="32619AAE" w14:textId="77777777" w:rsidR="00B950A3" w:rsidRDefault="00000000">
      <w:r>
        <w:lastRenderedPageBreak/>
        <w:t>Merri embodies this understanding. Her blue light is gentle, not blinding. Her touch transforms without overwhelming. She does not arrive with fanfare or urgency. She arrives softly — as a presence rather than a power — because true transformation requires a quality of gentleness that matches the vulnerability of the moment.</w:t>
      </w:r>
    </w:p>
    <w:p w14:paraId="6577D1A3" w14:textId="77777777" w:rsidR="00B950A3" w:rsidRDefault="00000000">
      <w:r>
        <w:t>The blue of her robes is itself significant. Blue is the color of depth and distance — of sky before dawn, of still water. It does not call attention to itself. It invites the eye inward, toward reflection and contemplation. In Merri’s presence, the world does not speed up. It opens.</w:t>
      </w:r>
    </w:p>
    <w:p w14:paraId="40B23E8B" w14:textId="77777777" w:rsidR="00B950A3" w:rsidRDefault="00000000">
      <w:pPr>
        <w:pStyle w:val="Heading1"/>
      </w:pPr>
      <w:r>
        <w:t>The Inner Gathering</w:t>
      </w:r>
    </w:p>
    <w:p w14:paraId="11163CA8" w14:textId="77777777" w:rsidR="00B950A3" w:rsidRDefault="00000000">
      <w:r>
        <w:t>During such periods, the psyche gathers energy quietly.</w:t>
      </w:r>
    </w:p>
    <w:p w14:paraId="1D21AA90" w14:textId="77777777" w:rsidR="00B950A3" w:rsidRDefault="00000000">
      <w:r>
        <w:t>What appears outwardly as inactivity may actually be a period of deep psychological movement. Awareness grows slowly beneath the surface, like roots extending through dark soil before any green appears above ground.</w:t>
      </w:r>
    </w:p>
    <w:p w14:paraId="2F990C43" w14:textId="77777777" w:rsidR="00B950A3" w:rsidRDefault="00000000">
      <w:r>
        <w:t>Merri is the guardian of this underground work. As a fairy — a being who moves between the visible and invisible worlds — she is attuned to what stirs in the depths before it surfaces. She does not merely watch over Cinderella from without; she seems to sense, from within the story’s enchanted logic, the precise moment when inner readiness has ripened into outward possibility.</w:t>
      </w:r>
    </w:p>
    <w:p w14:paraId="1D7837CA" w14:textId="77777777" w:rsidR="00B950A3" w:rsidRDefault="00000000">
      <w:r>
        <w:t>Her wand is not an instrument of imposition. It is an instrument of recognition — a pointer toward what was already latent, already gathered, already waiting to be named. The pumpkin was always a carriage in potential. The mice were always horses. Merri does not create from nothing. She reveals what time and stillness had quietly prepared.</w:t>
      </w:r>
    </w:p>
    <w:p w14:paraId="280104DE" w14:textId="77777777" w:rsidR="00B950A3" w:rsidRDefault="00000000">
      <w:pPr>
        <w:pStyle w:val="Heading1"/>
      </w:pPr>
      <w:r>
        <w:t>The Fairy as Threshold Guardian</w:t>
      </w:r>
    </w:p>
    <w:p w14:paraId="4A24933D" w14:textId="77777777" w:rsidR="00B950A3" w:rsidRDefault="00000000">
      <w:r>
        <w:t>In many mythological traditions, magical beings inhabit the edges of things — the border between forest and field, between waking and sleep, between the human world and something older and stranger.</w:t>
      </w:r>
    </w:p>
    <w:p w14:paraId="783155C9" w14:textId="77777777" w:rsidR="00B950A3" w:rsidRDefault="00000000">
      <w:r>
        <w:t>Merri is precisely such a being. She does not live in the ordinary world, yet she is deeply concerned with it. Her role is not to remove Cinderella from her life but to escort her across a threshold she could not have crossed alone. The fairy’s gift is passage — safe transit through a liminal space that would otherwise be too vast, too bewildering, too full of invisible dangers for an unaided traveler.</w:t>
      </w:r>
    </w:p>
    <w:p w14:paraId="17B4FCEE" w14:textId="77777777" w:rsidR="00B950A3" w:rsidRDefault="00000000">
      <w:r>
        <w:t>This quality of threshold-keeping is why Merri’s magic carries a condition: it lasts only until midnight. The boundary is not a limitation so much as a reminder. The fairy’s role is to open the door, not to walk through it on someone else’s behalf. What happens inside the palace — what Cinderella discovers about herself, what she dares to claim — must be her own.</w:t>
      </w:r>
    </w:p>
    <w:p w14:paraId="1557E226" w14:textId="77777777" w:rsidR="00B950A3" w:rsidRDefault="00000000">
      <w:pPr>
        <w:pStyle w:val="Heading1"/>
      </w:pPr>
      <w:r>
        <w:lastRenderedPageBreak/>
        <w:t>When Time Begins Again</w:t>
      </w:r>
    </w:p>
    <w:p w14:paraId="678B7B4F" w14:textId="77777777" w:rsidR="00B950A3" w:rsidRDefault="00000000">
      <w:r>
        <w:t>Eventually the stillness passes.</w:t>
      </w:r>
    </w:p>
    <w:p w14:paraId="6D0665AE" w14:textId="77777777" w:rsidR="00B950A3" w:rsidRDefault="00000000">
      <w:r>
        <w:t>Movement returns, but something has changed. The person who continues forward is not exactly the same as the one who paused. The interval of suspension has done its quiet work, and what was gathered in the depths begins now to take shape in the world.</w:t>
      </w:r>
    </w:p>
    <w:p w14:paraId="2977B834" w14:textId="77777777" w:rsidR="00B950A3" w:rsidRDefault="00000000">
      <w:r>
        <w:t>After the ball — after the magic dissolves at midnight and Cinderella returns to her ordinary life — something remains that Merri’s spell could not have given her and cannot take away: the memory of having been fully herself. Of having been seen. Of having moved through a world that met her with beauty rather than diminishment. That inner knowing becomes the seed of everything that follows.</w:t>
      </w:r>
    </w:p>
    <w:p w14:paraId="70E25D42" w14:textId="77777777" w:rsidR="00B950A3" w:rsidRDefault="00000000">
      <w:r>
        <w:t>Merri reminds us that transformation often occurs during the quiet intervals when time itself seems to stand still — and that the gentlest magic is often the most enduring. She arrives without announcement, works without noise, and departs before dawn. But what she leaves behind is more than a glass slipper.</w:t>
      </w:r>
    </w:p>
    <w:p w14:paraId="372099EC" w14:textId="77777777" w:rsidR="00B950A3" w:rsidRDefault="00000000">
      <w:r>
        <w:t>She leaves behind the knowledge that the soul, given a moment of stillness and a touch of grace, is capable of becoming what it always was.</w:t>
      </w:r>
    </w:p>
    <w:p w14:paraId="78BDD09E" w14:textId="77777777" w:rsidR="00B950A3" w:rsidRDefault="00000000">
      <w:pPr>
        <w:pStyle w:val="Heading1"/>
      </w:pPr>
      <w:r>
        <w:t>The Ashes Stage in Myth</w:t>
      </w:r>
    </w:p>
    <w:p w14:paraId="24F92E18" w14:textId="77777777" w:rsidR="00B950A3" w:rsidRDefault="00000000">
      <w:r>
        <w:t>Before the fairy appears, Cinderella lives among ashes.</w:t>
      </w:r>
    </w:p>
    <w:p w14:paraId="066A0964" w14:textId="77777777" w:rsidR="00B950A3" w:rsidRDefault="00000000">
      <w:r>
        <w:t>Across myth traditions, ashes represent a phase of psychological reduction. Old identity structures have collapsed, but a new identity has not yet formed. The individual is stripped of recognition, status, and outward validation.</w:t>
      </w:r>
    </w:p>
    <w:p w14:paraId="2CF6FD6C" w14:textId="77777777" w:rsidR="00B950A3" w:rsidRDefault="00000000">
      <w:r>
        <w:t>Examples appear across myth and religion. In Phoenix mythology, fire reduces all to ash before the bird rises again in new form. In the Christian observance of Ash Wednesday, the smudge on the forehead is a recognition of mortality and humility — a willingness to be reduced before being renewed. In alchemy, the nigredo stage is the necessary dissolution of matter: nothing can be transmuted until it has first been broken down.</w:t>
      </w:r>
    </w:p>
    <w:p w14:paraId="1A64E5A3" w14:textId="77777777" w:rsidR="00B950A3" w:rsidRDefault="00000000">
      <w:r>
        <w:t>Ashes, therefore, symbolize the ground of transformation — not failure, not punishment, but the fertile darkness in which something new is being prepared.</w:t>
      </w:r>
    </w:p>
    <w:p w14:paraId="2BCA6A0B" w14:textId="77777777" w:rsidR="00B950A3" w:rsidRDefault="00000000">
      <w:pPr>
        <w:pStyle w:val="Heading1"/>
      </w:pPr>
      <w:r>
        <w:t>Why the Fairy Appears After the Ashes</w:t>
      </w:r>
    </w:p>
    <w:p w14:paraId="0F52FAF2" w14:textId="77777777" w:rsidR="00B950A3" w:rsidRDefault="00000000">
      <w:r>
        <w:t>The fairy does not appear earlier in the story.</w:t>
      </w:r>
    </w:p>
    <w:p w14:paraId="7D71CC4F" w14:textId="77777777" w:rsidR="00B950A3" w:rsidRDefault="00000000">
      <w:r>
        <w:t>She appears only after the reduction has occurred. This timing is not incidental — it is the structural heart of the tale.</w:t>
      </w:r>
    </w:p>
    <w:p w14:paraId="11B7EDF6" w14:textId="77777777" w:rsidR="00B950A3" w:rsidRDefault="00000000">
      <w:r>
        <w:lastRenderedPageBreak/>
        <w:t>In psychological terms, the ashes stage produces a precise inner condition. The ego has stopped forcing outcomes. The personality has softened under the weight of loss and waiting. The defenses that ordinarily protect the self — pride, striving, the performance of identity — have quietly fallen away. What remains is something more open, more porous, more capable of being touched.</w:t>
      </w:r>
    </w:p>
    <w:p w14:paraId="5830A233" w14:textId="77777777" w:rsidR="00B950A3" w:rsidRDefault="00000000">
      <w:r>
        <w:t>In Jungian language, the psyche becomes open to the Self. The conscious personality, having exhausted its own resources, becomes receptive to a deeper organizing intelligence. It is this receptivity — this earned openness — that allows symbolic assistance to appear.</w:t>
      </w:r>
    </w:p>
    <w:p w14:paraId="5CCB6255" w14:textId="77777777" w:rsidR="00B950A3" w:rsidRDefault="00000000">
      <w:r>
        <w:t>The fairy, then, does not rescue Cinderella from her suffering. She responds to the readiness that the suffering has produced.</w:t>
      </w:r>
    </w:p>
    <w:p w14:paraId="01882EA0" w14:textId="77777777" w:rsidR="00B950A3" w:rsidRDefault="00000000">
      <w:pPr>
        <w:pStyle w:val="Heading1"/>
      </w:pPr>
      <w:r>
        <w:t>Merri as a Messenger of the Self</w:t>
      </w:r>
    </w:p>
    <w:p w14:paraId="60715823" w14:textId="77777777" w:rsidR="00B950A3" w:rsidRDefault="00000000">
      <w:r>
        <w:t>In this sense, Merri functions as what Jung might call a mediating figure.</w:t>
      </w:r>
    </w:p>
    <w:p w14:paraId="774F1067" w14:textId="77777777" w:rsidR="00B950A3" w:rsidRDefault="00000000">
      <w:r>
        <w:t>She stands between the conscious personality — represented by Cinderella — and the deeper organizing center of the psyche that Jung named the Self. She is not the source of the transformation. She is its messenger, its instrument, its visible form at the threshold.</w:t>
      </w:r>
    </w:p>
    <w:p w14:paraId="2F3534FB" w14:textId="77777777" w:rsidR="00B950A3" w:rsidRDefault="00000000">
      <w:r>
        <w:t>This is why her magic works with ordinary things: a pumpkin, a handful of mice, a tattered dress. She does not import transformation from some distant, otherworldly realm. She finds it in the materials already present, already close at hand. The fairy’s wand does not create new possibilities — it reveals the hidden form of what was always there, waiting for the right moment and the right eyes to see it.</w:t>
      </w:r>
    </w:p>
    <w:p w14:paraId="273E5AE0" w14:textId="77777777" w:rsidR="00B950A3" w:rsidRDefault="00000000">
      <w:r>
        <w:t>In this, Merri mirrors what the deeper psyche does in moments of genuine transformation: it does not give the individual something foreign. It shows them what they already are.</w:t>
      </w:r>
    </w:p>
    <w:p w14:paraId="1E31071D" w14:textId="77777777" w:rsidR="00B950A3" w:rsidRDefault="00000000">
      <w:pPr>
        <w:pStyle w:val="Heading1"/>
      </w:pPr>
      <w:r>
        <w:t>Why the Midnight Limit Exists</w:t>
      </w:r>
    </w:p>
    <w:p w14:paraId="59EA9ECD" w14:textId="77777777" w:rsidR="00B950A3" w:rsidRDefault="00000000">
      <w:r>
        <w:t>The midnight boundary is not punishment, nor is it a sign of the fragility of magic.</w:t>
      </w:r>
    </w:p>
    <w:p w14:paraId="18DB1251" w14:textId="77777777" w:rsidR="00B950A3" w:rsidRDefault="00000000">
      <w:r>
        <w:t>It represents something psychologically precise: the temporary nature of symbolic assistance. A transformation can be initiated by grace, but it cannot be completed by it. What the fairy opens, the person must enter. What the fairy illuminates, the person must choose to claim.</w:t>
      </w:r>
    </w:p>
    <w:p w14:paraId="275A59DC" w14:textId="77777777" w:rsidR="00B950A3" w:rsidRDefault="00000000">
      <w:r>
        <w:t>The spell dissolves at midnight because the work of integration — the slow, unglamorous labor of incorporating a new identity into ordinary life — cannot be done by magic. It can only be done by living. The fairy’s gift is the experience of what is possible. What happens after midnight is up to Cinderella.</w:t>
      </w:r>
    </w:p>
    <w:p w14:paraId="50361BBF" w14:textId="77777777" w:rsidR="00B950A3" w:rsidRDefault="00000000">
      <w:r>
        <w:lastRenderedPageBreak/>
        <w:t>This, too, is part of Merri’s teaching: that genuine help respects the freedom and responsibility of the one being helped. The most profound assistance does not remove the journey. It makes the journey possible.</w:t>
      </w:r>
    </w:p>
    <w:p w14:paraId="46D34B86" w14:textId="77777777" w:rsidR="00B950A3" w:rsidRDefault="00000000">
      <w:r>
        <w:t>Merri’s meaning, then, is inseparable from the ashes that precede her. She does not appear to the striving self, the performing self, the self that is still trying to manage its own transformation. She appears to the self that has grown quiet enough, humble enough, open enough to be found. In this sense her blue light is not merely beautiful — it is precise. It finds exactly the soul that is ready for it, at exactly the moment readiness has been reached.</w:t>
      </w:r>
    </w:p>
    <w:p w14:paraId="3305250E" w14:textId="77777777" w:rsidR="00B950A3" w:rsidRDefault="00000000">
      <w:r>
        <w:t>That is the gift she carries, and the teaching she leaves behind: that stillness is not the absence of movement. It is the condition in which the deepest movement becomes possible.</w:t>
      </w:r>
    </w:p>
    <w:sectPr w:rsidR="00B950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056236">
    <w:abstractNumId w:val="8"/>
  </w:num>
  <w:num w:numId="2" w16cid:durableId="884680363">
    <w:abstractNumId w:val="6"/>
  </w:num>
  <w:num w:numId="3" w16cid:durableId="1452898734">
    <w:abstractNumId w:val="5"/>
  </w:num>
  <w:num w:numId="4" w16cid:durableId="857431754">
    <w:abstractNumId w:val="4"/>
  </w:num>
  <w:num w:numId="5" w16cid:durableId="203911145">
    <w:abstractNumId w:val="7"/>
  </w:num>
  <w:num w:numId="6" w16cid:durableId="1682929427">
    <w:abstractNumId w:val="3"/>
  </w:num>
  <w:num w:numId="7" w16cid:durableId="858393903">
    <w:abstractNumId w:val="2"/>
  </w:num>
  <w:num w:numId="8" w16cid:durableId="312947383">
    <w:abstractNumId w:val="1"/>
  </w:num>
  <w:num w:numId="9" w16cid:durableId="165094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1C4"/>
    <w:rsid w:val="0029639D"/>
    <w:rsid w:val="00326F90"/>
    <w:rsid w:val="00AA1D8D"/>
    <w:rsid w:val="00B47730"/>
    <w:rsid w:val="00B950A3"/>
    <w:rsid w:val="00CB0664"/>
    <w:rsid w:val="00FC693F"/>
    <w:rsid w:val="00FF2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FEA95"/>
  <w14:defaultImageDpi w14:val="300"/>
  <w15:docId w15:val="{2D1C02BC-29A1-4F44-BC3E-6547762C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1725</Words>
  <Characters>8702</Characters>
  <Application>Microsoft Office Word</Application>
  <DocSecurity>0</DocSecurity>
  <Lines>141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Susan  Shepler</cp:lastModifiedBy>
  <cp:revision>3</cp:revision>
  <cp:lastPrinted>2026-03-16T00:11:00Z</cp:lastPrinted>
  <dcterms:created xsi:type="dcterms:W3CDTF">2026-03-16T00:11:00Z</dcterms:created>
  <dcterms:modified xsi:type="dcterms:W3CDTF">2026-03-16T00:11:00Z</dcterms:modified>
  <cp:category/>
</cp:coreProperties>
</file>